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8045F" w14:textId="77777777" w:rsidR="004771C9" w:rsidRDefault="002344AA">
      <w:pPr>
        <w:pStyle w:val="Heading1"/>
      </w:pPr>
      <w:r>
        <w:t>Project Synopsis Template</w:t>
      </w:r>
    </w:p>
    <w:p w14:paraId="0A62A8C0" w14:textId="77777777" w:rsidR="00475513" w:rsidRPr="00475513" w:rsidRDefault="00475513" w:rsidP="00475513">
      <w:pPr>
        <w:pStyle w:val="ListParagraph"/>
        <w:numPr>
          <w:ilvl w:val="0"/>
          <w:numId w:val="17"/>
        </w:numPr>
        <w:rPr>
          <w:b/>
          <w:i/>
          <w:color w:val="F79646" w:themeColor="accent6"/>
        </w:rPr>
      </w:pPr>
      <w:r w:rsidRPr="00475513">
        <w:rPr>
          <w:b/>
          <w:i/>
          <w:color w:val="E36C0A" w:themeColor="accent6" w:themeShade="BF"/>
        </w:rPr>
        <w:t>TITTLE</w:t>
      </w:r>
    </w:p>
    <w:p w14:paraId="1918398C" w14:textId="05F09576" w:rsidR="004771C9" w:rsidRPr="00475513" w:rsidRDefault="002A2A29" w:rsidP="00475513">
      <w:pPr>
        <w:pStyle w:val="ListParagraph"/>
        <w:ind w:left="360"/>
        <w:rPr>
          <w:b/>
          <w:i/>
          <w:color w:val="F79646" w:themeColor="accent6"/>
        </w:rPr>
      </w:pPr>
      <w:r w:rsidRPr="00475513">
        <w:rPr>
          <w:color w:val="365F91" w:themeColor="accent1" w:themeShade="BF"/>
        </w:rPr>
        <w:t>KOREAN FOOD RECIPE CLASSIFIER</w:t>
      </w:r>
    </w:p>
    <w:p w14:paraId="3BFA6261" w14:textId="77777777" w:rsidR="009D00DC" w:rsidRDefault="009D00DC" w:rsidP="00E358AB"/>
    <w:p w14:paraId="0E1FA88F" w14:textId="77777777" w:rsidR="00475513" w:rsidRDefault="00E06619" w:rsidP="00E358AB">
      <w:pPr>
        <w:rPr>
          <w:b/>
          <w:color w:val="E36C0A" w:themeColor="accent6" w:themeShade="BF"/>
        </w:rPr>
      </w:pPr>
      <w:r w:rsidRPr="00E06619">
        <w:rPr>
          <w:rFonts w:ascii="Arial" w:hAnsi="Arial" w:cs="Arial"/>
          <w:b/>
          <w:i/>
          <w:color w:val="E36C0A" w:themeColor="accent6" w:themeShade="BF"/>
        </w:rPr>
        <w:t>WORKING PROJECT</w:t>
      </w:r>
      <w:r w:rsidR="009D00DC">
        <w:rPr>
          <w:rFonts w:ascii="Arial" w:hAnsi="Arial" w:cs="Arial"/>
          <w:b/>
          <w:i/>
          <w:color w:val="E36C0A" w:themeColor="accent6" w:themeShade="BF"/>
        </w:rPr>
        <w:t xml:space="preserve"> TITTLE</w:t>
      </w:r>
      <w:r w:rsidR="00475513">
        <w:rPr>
          <w:b/>
          <w:color w:val="E36C0A" w:themeColor="accent6" w:themeShade="BF"/>
        </w:rPr>
        <w:t>:</w:t>
      </w:r>
    </w:p>
    <w:p w14:paraId="5B87BE06" w14:textId="6F922A8C" w:rsidR="00A54397" w:rsidRDefault="00E06619" w:rsidP="00E358AB">
      <w:pPr>
        <w:rPr>
          <w:b/>
          <w:color w:val="E36C0A" w:themeColor="accent6" w:themeShade="BF"/>
        </w:rPr>
      </w:pPr>
      <w:r>
        <w:rPr>
          <w:b/>
          <w:color w:val="E36C0A" w:themeColor="accent6" w:themeShade="BF"/>
        </w:rPr>
        <w:t xml:space="preserve"> </w:t>
      </w:r>
      <w:r w:rsidR="00A54397" w:rsidRPr="00E06619">
        <w:rPr>
          <w:b/>
          <w:color w:val="365F91" w:themeColor="accent1" w:themeShade="BF"/>
        </w:rPr>
        <w:t>K-Food Classifier: Smart Korean Recipe Recognition</w:t>
      </w:r>
    </w:p>
    <w:p w14:paraId="520D27BB" w14:textId="7B134F2C" w:rsidR="004771C9" w:rsidRDefault="00A54397">
      <w:pPr>
        <w:rPr>
          <w:rFonts w:ascii="Times New Roman" w:eastAsia="Times New Roman" w:hAnsi="Times New Roman" w:cs="Times New Roman"/>
          <w:sz w:val="24"/>
          <w:szCs w:val="24"/>
        </w:rPr>
      </w:pPr>
      <w:r w:rsidRPr="00475513">
        <w:rPr>
          <w:b/>
          <w:color w:val="365F91" w:themeColor="accent1" w:themeShade="BF"/>
          <w:sz w:val="20"/>
          <w:szCs w:val="20"/>
        </w:rPr>
        <w:t>TO IDENTIFY THE CALORIES &amp; INGRIDIANTS</w:t>
      </w:r>
      <w:r w:rsidRPr="00475513">
        <w:rPr>
          <w:color w:val="365F91" w:themeColor="accent1" w:themeShade="BF"/>
          <w:sz w:val="20"/>
          <w:szCs w:val="20"/>
        </w:rPr>
        <w:t xml:space="preserve"> </w:t>
      </w:r>
      <w:r w:rsidRPr="00475513">
        <w:rPr>
          <w:b/>
          <w:color w:val="365F91" w:themeColor="accent1" w:themeShade="BF"/>
          <w:sz w:val="20"/>
          <w:szCs w:val="20"/>
        </w:rPr>
        <w:t xml:space="preserve">IN K-FOOD </w:t>
      </w:r>
      <w:proofErr w:type="gramStart"/>
      <w:r w:rsidRPr="00475513">
        <w:rPr>
          <w:b/>
          <w:color w:val="365F91" w:themeColor="accent1" w:themeShade="BF"/>
          <w:sz w:val="20"/>
          <w:szCs w:val="20"/>
        </w:rPr>
        <w:t>RECIPES</w:t>
      </w:r>
      <w:proofErr w:type="gramEnd"/>
      <w:r w:rsidR="00E06619">
        <w:br/>
        <w:t>[</w:t>
      </w:r>
      <w:r w:rsidR="00E06619" w:rsidRPr="00E06619">
        <w:rPr>
          <w:b/>
          <w:color w:val="E36C0A" w:themeColor="accent6" w:themeShade="BF"/>
        </w:rPr>
        <w:t>Example</w:t>
      </w:r>
      <w:r w:rsidR="00E06619">
        <w:t>: “</w:t>
      </w:r>
      <w:proofErr w:type="spellStart"/>
      <w:r w:rsidR="00E06619" w:rsidRPr="00E06619">
        <w:rPr>
          <w:rFonts w:ascii="Times New Roman" w:eastAsia="Times New Roman" w:hAnsi="Times New Roman" w:cs="Times New Roman"/>
          <w:b/>
          <w:color w:val="365F91" w:themeColor="accent1" w:themeShade="BF"/>
          <w:sz w:val="24"/>
          <w:szCs w:val="24"/>
        </w:rPr>
        <w:t>Kimchi,Kimbab,Bibimbap,Tteokbokki,Bulgogi,Japchae</w:t>
      </w:r>
      <w:proofErr w:type="spellEnd"/>
      <w:r w:rsidR="00E06619">
        <w:rPr>
          <w:rFonts w:ascii="Times New Roman" w:eastAsia="Times New Roman" w:hAnsi="Times New Roman" w:cs="Times New Roman"/>
          <w:sz w:val="24"/>
          <w:szCs w:val="24"/>
        </w:rPr>
        <w:t>”]</w:t>
      </w:r>
    </w:p>
    <w:p w14:paraId="2ED13ED3" w14:textId="37EE55DD" w:rsidR="00475513" w:rsidRPr="00475513" w:rsidRDefault="00475513" w:rsidP="00475513">
      <w:pPr>
        <w:pStyle w:val="Heading3"/>
        <w:rPr>
          <w:rFonts w:asciiTheme="minorHAnsi" w:hAnsiTheme="minorHAnsi"/>
          <w:color w:val="E36C0A" w:themeColor="accent6" w:themeShade="BF"/>
        </w:rPr>
      </w:pPr>
      <w:r w:rsidRPr="00E06619">
        <w:rPr>
          <w:rFonts w:asciiTheme="minorHAnsi" w:hAnsiTheme="minorHAnsi"/>
          <w:color w:val="E36C0A" w:themeColor="accent6" w:themeShade="BF"/>
        </w:rPr>
        <w:t>Team Details</w:t>
      </w:r>
      <w:r>
        <w:rPr>
          <w:rFonts w:asciiTheme="minorHAnsi" w:hAnsiTheme="minorHAnsi"/>
          <w:color w:val="E36C0A" w:themeColor="accent6" w:themeShade="BF"/>
        </w:rPr>
        <w:t>:</w:t>
      </w: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1068"/>
        <w:gridCol w:w="922"/>
        <w:gridCol w:w="1486"/>
        <w:gridCol w:w="2821"/>
        <w:gridCol w:w="1797"/>
      </w:tblGrid>
      <w:tr w:rsidR="00743F74" w14:paraId="68E2C614" w14:textId="77777777" w:rsidTr="00743F74">
        <w:trPr>
          <w:trHeight w:val="971"/>
        </w:trPr>
        <w:tc>
          <w:tcPr>
            <w:tcW w:w="1073" w:type="dxa"/>
          </w:tcPr>
          <w:p w14:paraId="3D0973B8" w14:textId="77777777" w:rsidR="004771C9" w:rsidRDefault="002344AA">
            <w:r>
              <w:t>Student Name</w:t>
            </w:r>
          </w:p>
        </w:tc>
        <w:tc>
          <w:tcPr>
            <w:tcW w:w="1068" w:type="dxa"/>
          </w:tcPr>
          <w:p w14:paraId="04A19AF4" w14:textId="77777777" w:rsidR="004771C9" w:rsidRDefault="002344AA">
            <w:r>
              <w:t>College Name</w:t>
            </w:r>
          </w:p>
        </w:tc>
        <w:tc>
          <w:tcPr>
            <w:tcW w:w="922" w:type="dxa"/>
          </w:tcPr>
          <w:p w14:paraId="6B540F2A" w14:textId="77777777" w:rsidR="004771C9" w:rsidRDefault="002344AA">
            <w:r>
              <w:t>Branch</w:t>
            </w:r>
          </w:p>
        </w:tc>
        <w:tc>
          <w:tcPr>
            <w:tcW w:w="1486" w:type="dxa"/>
          </w:tcPr>
          <w:p w14:paraId="4B076F25" w14:textId="77777777" w:rsidR="004771C9" w:rsidRDefault="002344AA">
            <w:r>
              <w:t>Mobile No</w:t>
            </w:r>
          </w:p>
        </w:tc>
        <w:tc>
          <w:tcPr>
            <w:tcW w:w="2821" w:type="dxa"/>
          </w:tcPr>
          <w:p w14:paraId="2BECDDC1" w14:textId="77777777" w:rsidR="004771C9" w:rsidRDefault="002344AA">
            <w:r>
              <w:t>Mail ID</w:t>
            </w:r>
          </w:p>
        </w:tc>
        <w:tc>
          <w:tcPr>
            <w:tcW w:w="1797" w:type="dxa"/>
          </w:tcPr>
          <w:p w14:paraId="3F34680F" w14:textId="77777777" w:rsidR="004771C9" w:rsidRDefault="002344AA">
            <w:r>
              <w:t>Role (Lead/Member)</w:t>
            </w:r>
          </w:p>
        </w:tc>
      </w:tr>
      <w:tr w:rsidR="00743F74" w14:paraId="0A37501D" w14:textId="77777777" w:rsidTr="009D00DC">
        <w:trPr>
          <w:trHeight w:val="908"/>
        </w:trPr>
        <w:tc>
          <w:tcPr>
            <w:tcW w:w="1073" w:type="dxa"/>
          </w:tcPr>
          <w:p w14:paraId="5DAB6C7B" w14:textId="76A1BA47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8"/>
                <w:szCs w:val="18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8"/>
                <w:szCs w:val="18"/>
              </w:rPr>
              <w:t>D.Rajitha</w:t>
            </w:r>
            <w:proofErr w:type="spellEnd"/>
          </w:p>
        </w:tc>
        <w:tc>
          <w:tcPr>
            <w:tcW w:w="1068" w:type="dxa"/>
          </w:tcPr>
          <w:p w14:paraId="02EB378F" w14:textId="1859A42D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Vsm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 college of engineering</w:t>
            </w:r>
          </w:p>
        </w:tc>
        <w:tc>
          <w:tcPr>
            <w:tcW w:w="922" w:type="dxa"/>
          </w:tcPr>
          <w:p w14:paraId="6A05A809" w14:textId="5C82BB65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Cse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-A</w:t>
            </w:r>
          </w:p>
        </w:tc>
        <w:tc>
          <w:tcPr>
            <w:tcW w:w="1486" w:type="dxa"/>
          </w:tcPr>
          <w:p w14:paraId="5A39BBE3" w14:textId="1E5BFDBE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7330601727</w:t>
            </w:r>
          </w:p>
        </w:tc>
        <w:tc>
          <w:tcPr>
            <w:tcW w:w="2821" w:type="dxa"/>
          </w:tcPr>
          <w:p w14:paraId="41C8F396" w14:textId="60833687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dirisiporajitha@gmail.com</w:t>
            </w:r>
          </w:p>
        </w:tc>
        <w:tc>
          <w:tcPr>
            <w:tcW w:w="1797" w:type="dxa"/>
          </w:tcPr>
          <w:p w14:paraId="72A3D3EC" w14:textId="50EE642D" w:rsidR="00E358AB" w:rsidRPr="009D00DC" w:rsidRDefault="00E06619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Team lead</w:t>
            </w:r>
          </w:p>
        </w:tc>
      </w:tr>
      <w:tr w:rsidR="00743F74" w14:paraId="4BE8F929" w14:textId="77777777" w:rsidTr="00743F74">
        <w:trPr>
          <w:trHeight w:val="683"/>
        </w:trPr>
        <w:tc>
          <w:tcPr>
            <w:tcW w:w="1073" w:type="dxa"/>
          </w:tcPr>
          <w:p w14:paraId="5C0D15A2" w14:textId="7AA89C14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G.likhitha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 </w:t>
            </w: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devi</w:t>
            </w:r>
            <w:proofErr w:type="spellEnd"/>
          </w:p>
        </w:tc>
        <w:tc>
          <w:tcPr>
            <w:tcW w:w="1068" w:type="dxa"/>
          </w:tcPr>
          <w:p w14:paraId="72C19C49" w14:textId="767660D0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Vsm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 college of engineering</w:t>
            </w:r>
          </w:p>
        </w:tc>
        <w:tc>
          <w:tcPr>
            <w:tcW w:w="922" w:type="dxa"/>
          </w:tcPr>
          <w:p w14:paraId="4E93B806" w14:textId="71C42485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Cse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-A</w:t>
            </w:r>
          </w:p>
        </w:tc>
        <w:tc>
          <w:tcPr>
            <w:tcW w:w="1486" w:type="dxa"/>
          </w:tcPr>
          <w:p w14:paraId="0F51B132" w14:textId="0CB9F7A8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8555894445</w:t>
            </w:r>
          </w:p>
        </w:tc>
        <w:tc>
          <w:tcPr>
            <w:tcW w:w="2821" w:type="dxa"/>
          </w:tcPr>
          <w:p w14:paraId="27E7E739" w14:textId="14207E66" w:rsidR="00743F74" w:rsidRPr="009D00DC" w:rsidRDefault="009D00DC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l</w:t>
            </w:r>
            <w:r w:rsidR="00743F74"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ikhidevi0530@gmail.com</w:t>
            </w:r>
          </w:p>
        </w:tc>
        <w:tc>
          <w:tcPr>
            <w:tcW w:w="1797" w:type="dxa"/>
          </w:tcPr>
          <w:p w14:paraId="61DDFB00" w14:textId="291DDC53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Team member</w:t>
            </w: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br/>
            </w:r>
          </w:p>
        </w:tc>
      </w:tr>
      <w:tr w:rsidR="00743F74" w14:paraId="280F8A58" w14:textId="77777777" w:rsidTr="00743F74">
        <w:trPr>
          <w:trHeight w:val="683"/>
        </w:trPr>
        <w:tc>
          <w:tcPr>
            <w:tcW w:w="1073" w:type="dxa"/>
          </w:tcPr>
          <w:p w14:paraId="38822FF6" w14:textId="2EDF517E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D.sowjanya</w:t>
            </w:r>
            <w:proofErr w:type="spellEnd"/>
          </w:p>
        </w:tc>
        <w:tc>
          <w:tcPr>
            <w:tcW w:w="1068" w:type="dxa"/>
          </w:tcPr>
          <w:p w14:paraId="7576BDFD" w14:textId="37166CFA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Vsm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 college of engineering</w:t>
            </w:r>
          </w:p>
        </w:tc>
        <w:tc>
          <w:tcPr>
            <w:tcW w:w="922" w:type="dxa"/>
          </w:tcPr>
          <w:p w14:paraId="67639A01" w14:textId="69F3B147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Cse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-A</w:t>
            </w:r>
          </w:p>
        </w:tc>
        <w:tc>
          <w:tcPr>
            <w:tcW w:w="1486" w:type="dxa"/>
          </w:tcPr>
          <w:p w14:paraId="73180562" w14:textId="44E4D160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9063049443</w:t>
            </w:r>
          </w:p>
        </w:tc>
        <w:tc>
          <w:tcPr>
            <w:tcW w:w="2821" w:type="dxa"/>
          </w:tcPr>
          <w:p w14:paraId="7B936574" w14:textId="4883A124" w:rsidR="00743F74" w:rsidRPr="009D00DC" w:rsidRDefault="009A149B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chikkireddysowjanya@gmail.com</w:t>
            </w:r>
          </w:p>
        </w:tc>
        <w:tc>
          <w:tcPr>
            <w:tcW w:w="1797" w:type="dxa"/>
          </w:tcPr>
          <w:p w14:paraId="60A7FFDC" w14:textId="1670A251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Team member</w:t>
            </w:r>
          </w:p>
        </w:tc>
      </w:tr>
      <w:tr w:rsidR="00743F74" w14:paraId="17D7755B" w14:textId="77777777" w:rsidTr="00743F74">
        <w:trPr>
          <w:trHeight w:val="683"/>
        </w:trPr>
        <w:tc>
          <w:tcPr>
            <w:tcW w:w="1073" w:type="dxa"/>
          </w:tcPr>
          <w:p w14:paraId="56382A67" w14:textId="27B28329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G.srimani</w:t>
            </w:r>
            <w:proofErr w:type="spellEnd"/>
          </w:p>
        </w:tc>
        <w:tc>
          <w:tcPr>
            <w:tcW w:w="1068" w:type="dxa"/>
          </w:tcPr>
          <w:p w14:paraId="43BFA316" w14:textId="44953B8E" w:rsidR="00743F74" w:rsidRPr="009D00DC" w:rsidRDefault="00743F74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Vsm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 college of engineering</w:t>
            </w:r>
          </w:p>
        </w:tc>
        <w:tc>
          <w:tcPr>
            <w:tcW w:w="922" w:type="dxa"/>
          </w:tcPr>
          <w:p w14:paraId="29E04B86" w14:textId="5C3A8F3A" w:rsidR="00743F74" w:rsidRPr="009D00DC" w:rsidRDefault="009D00DC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proofErr w:type="spellStart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Cse</w:t>
            </w:r>
            <w:proofErr w:type="spellEnd"/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-A</w:t>
            </w:r>
          </w:p>
        </w:tc>
        <w:tc>
          <w:tcPr>
            <w:tcW w:w="1486" w:type="dxa"/>
          </w:tcPr>
          <w:p w14:paraId="1CBE26ED" w14:textId="4D958613" w:rsidR="00743F74" w:rsidRPr="009D00DC" w:rsidRDefault="009D00DC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9010371163</w:t>
            </w:r>
          </w:p>
        </w:tc>
        <w:tc>
          <w:tcPr>
            <w:tcW w:w="2821" w:type="dxa"/>
          </w:tcPr>
          <w:p w14:paraId="45E8245E" w14:textId="677C15BE" w:rsidR="00743F74" w:rsidRPr="009D00DC" w:rsidRDefault="009D00DC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g</w:t>
            </w: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>undugara449@gmail.com</w:t>
            </w:r>
          </w:p>
        </w:tc>
        <w:tc>
          <w:tcPr>
            <w:tcW w:w="1797" w:type="dxa"/>
          </w:tcPr>
          <w:p w14:paraId="75C814EB" w14:textId="5C08AF1C" w:rsidR="00743F74" w:rsidRPr="009D00DC" w:rsidRDefault="009D00DC" w:rsidP="00743F74">
            <w:pPr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</w:pPr>
            <w:r w:rsidRPr="009D00DC">
              <w:rPr>
                <w:rFonts w:ascii="Bahnschrift" w:hAnsi="Bahnschrift"/>
                <w:b/>
                <w:color w:val="365F91" w:themeColor="accent1" w:themeShade="BF"/>
                <w:sz w:val="16"/>
                <w:szCs w:val="16"/>
              </w:rPr>
              <w:t xml:space="preserve">Team member </w:t>
            </w:r>
          </w:p>
        </w:tc>
      </w:tr>
    </w:tbl>
    <w:p w14:paraId="4279D0CD" w14:textId="7D004F9F" w:rsidR="004771C9" w:rsidRDefault="002344AA">
      <w:pPr>
        <w:pStyle w:val="Heading3"/>
      </w:pPr>
      <w:r>
        <w:t>Program Track and Domain</w:t>
      </w:r>
    </w:p>
    <w:p w14:paraId="26FDB827" w14:textId="77777777" w:rsidR="004771C9" w:rsidRDefault="002344AA">
      <w:r>
        <w:t>Select the appropriate Track and Domain for your project.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771C9" w14:paraId="7A1C89E5" w14:textId="77777777" w:rsidTr="71C150AD">
        <w:tc>
          <w:tcPr>
            <w:tcW w:w="4320" w:type="dxa"/>
          </w:tcPr>
          <w:p w14:paraId="361CB435" w14:textId="77777777" w:rsidR="004771C9" w:rsidRDefault="002344AA">
            <w:r>
              <w:t>Program Track (Engg-HUB / Engg-Spoke / Science-HUB / Science-Spoke / Commerce-Spoke)</w:t>
            </w:r>
          </w:p>
        </w:tc>
        <w:tc>
          <w:tcPr>
            <w:tcW w:w="4320" w:type="dxa"/>
          </w:tcPr>
          <w:p w14:paraId="452E5A82" w14:textId="77777777" w:rsidR="004771C9" w:rsidRDefault="002344AA">
            <w:r>
              <w:t>Domain (Analytics / Machine Learning / Deep Learning / GenAI)</w:t>
            </w:r>
          </w:p>
        </w:tc>
      </w:tr>
      <w:tr w:rsidR="00E358AB" w14:paraId="0D0B940D" w14:textId="77777777" w:rsidTr="71C150AD">
        <w:tc>
          <w:tcPr>
            <w:tcW w:w="4320" w:type="dxa"/>
          </w:tcPr>
          <w:p w14:paraId="0E27B00A" w14:textId="7DCEE714" w:rsidR="00E358AB" w:rsidRPr="009D00DC" w:rsidRDefault="009D00DC">
            <w:pPr>
              <w:rPr>
                <w:b/>
              </w:rPr>
            </w:pPr>
            <w:r w:rsidRPr="009D00DC">
              <w:rPr>
                <w:b/>
                <w:color w:val="365F91" w:themeColor="accent1" w:themeShade="BF"/>
              </w:rPr>
              <w:t>Engineering Spoke</w:t>
            </w:r>
          </w:p>
        </w:tc>
        <w:tc>
          <w:tcPr>
            <w:tcW w:w="4320" w:type="dxa"/>
          </w:tcPr>
          <w:p w14:paraId="60061E4C" w14:textId="5A57F212" w:rsidR="00E358AB" w:rsidRPr="009D00DC" w:rsidRDefault="009A149B" w:rsidP="71C150AD">
            <w:pPr>
              <w:rPr>
                <w:b/>
                <w:sz w:val="20"/>
                <w:szCs w:val="20"/>
              </w:rPr>
            </w:pPr>
            <w:r w:rsidRPr="009A149B">
              <w:rPr>
                <w:b/>
                <w:color w:val="365F91" w:themeColor="accent1" w:themeShade="BF"/>
                <w:sz w:val="20"/>
                <w:szCs w:val="20"/>
              </w:rPr>
              <w:t>Deep Learning</w:t>
            </w:r>
            <w:bookmarkStart w:id="0" w:name="_GoBack"/>
            <w:bookmarkEnd w:id="0"/>
          </w:p>
        </w:tc>
      </w:tr>
    </w:tbl>
    <w:p w14:paraId="45235DF4" w14:textId="77777777" w:rsidR="004771C9" w:rsidRDefault="002344AA">
      <w:pPr>
        <w:pStyle w:val="Heading3"/>
        <w:rPr>
          <w:color w:val="E36C0A" w:themeColor="accent6" w:themeShade="BF"/>
        </w:rPr>
      </w:pPr>
      <w:r w:rsidRPr="00475513">
        <w:rPr>
          <w:color w:val="E36C0A" w:themeColor="accent6" w:themeShade="BF"/>
        </w:rPr>
        <w:t>Guide Details</w:t>
      </w:r>
    </w:p>
    <w:p w14:paraId="5DE5DC5F" w14:textId="56441455" w:rsidR="00475513" w:rsidRPr="00475513" w:rsidRDefault="00475513" w:rsidP="00475513">
      <w:pPr>
        <w:rPr>
          <w:b/>
          <w:color w:val="365F91" w:themeColor="accent1" w:themeShade="BF"/>
        </w:rPr>
      </w:pPr>
      <w:r w:rsidRPr="00475513">
        <w:rPr>
          <w:b/>
          <w:color w:val="365F91" w:themeColor="accent1" w:themeShade="BF"/>
        </w:rPr>
        <w:t>MR.ABDUL AZIZ MD</w:t>
      </w:r>
    </w:p>
    <w:p w14:paraId="57D77DB3" w14:textId="77777777" w:rsidR="00475513" w:rsidRPr="00475513" w:rsidRDefault="002344AA" w:rsidP="00475513">
      <w:pPr>
        <w:pStyle w:val="Heading2"/>
        <w:numPr>
          <w:ilvl w:val="0"/>
          <w:numId w:val="17"/>
        </w:numPr>
        <w:rPr>
          <w:color w:val="F79646" w:themeColor="accent6"/>
        </w:rPr>
      </w:pPr>
      <w:r w:rsidRPr="00475513">
        <w:rPr>
          <w:color w:val="E36C0A" w:themeColor="accent6" w:themeShade="BF"/>
        </w:rPr>
        <w:lastRenderedPageBreak/>
        <w:t>Problem Statement</w:t>
      </w:r>
    </w:p>
    <w:p w14:paraId="67F377C6" w14:textId="00FE1366" w:rsidR="00475513" w:rsidRPr="00475513" w:rsidRDefault="00475513" w:rsidP="00475513">
      <w:pPr>
        <w:pStyle w:val="Heading2"/>
        <w:ind w:left="360"/>
        <w:rPr>
          <w:color w:val="F79646" w:themeColor="accent6"/>
          <w:sz w:val="24"/>
          <w:szCs w:val="24"/>
        </w:rPr>
      </w:pPr>
      <w:r w:rsidRPr="00475513">
        <w:rPr>
          <w:color w:val="365F91" w:themeColor="accent1" w:themeShade="BF"/>
          <w:sz w:val="24"/>
          <w:szCs w:val="24"/>
        </w:rPr>
        <w:t xml:space="preserve">Korean food is popular worldwide, but identifying different Korean dishes from images can be difficult. Many dishes have similar appearances, making manual identification time-consuming. The </w:t>
      </w:r>
      <w:r w:rsidRPr="00475513">
        <w:rPr>
          <w:rStyle w:val="Strong"/>
          <w:color w:val="365F91" w:themeColor="accent1" w:themeShade="BF"/>
          <w:sz w:val="24"/>
          <w:szCs w:val="24"/>
        </w:rPr>
        <w:t>K-Food Classifier</w:t>
      </w:r>
      <w:r w:rsidRPr="00475513">
        <w:rPr>
          <w:color w:val="365F91" w:themeColor="accent1" w:themeShade="BF"/>
          <w:sz w:val="24"/>
          <w:szCs w:val="24"/>
        </w:rPr>
        <w:t xml:space="preserve"> uses image classification to automatically recognize Korean dishes and provide their names and recipe information. This helps users easily identify Korean food in a quick and smart way.</w:t>
      </w:r>
    </w:p>
    <w:p w14:paraId="00DAEC97" w14:textId="1397F4CD" w:rsidR="009A149B" w:rsidRDefault="002344AA" w:rsidP="009A149B">
      <w:pPr>
        <w:pStyle w:val="Heading2"/>
        <w:numPr>
          <w:ilvl w:val="0"/>
          <w:numId w:val="17"/>
        </w:numPr>
        <w:tabs>
          <w:tab w:val="left" w:pos="2280"/>
        </w:tabs>
        <w:rPr>
          <w:color w:val="E36C0A" w:themeColor="accent6" w:themeShade="BF"/>
        </w:rPr>
      </w:pPr>
      <w:r w:rsidRPr="00475513">
        <w:rPr>
          <w:color w:val="E36C0A" w:themeColor="accent6" w:themeShade="BF"/>
        </w:rPr>
        <w:t>Objectives</w:t>
      </w:r>
    </w:p>
    <w:p w14:paraId="479706E2" w14:textId="77777777" w:rsidR="009A149B" w:rsidRPr="00475513" w:rsidRDefault="009A149B" w:rsidP="009A149B">
      <w:pPr>
        <w:pStyle w:val="NormalWeb"/>
        <w:numPr>
          <w:ilvl w:val="0"/>
          <w:numId w:val="30"/>
        </w:numPr>
        <w:rPr>
          <w:b/>
          <w:color w:val="365F91" w:themeColor="accent1" w:themeShade="BF"/>
        </w:rPr>
      </w:pPr>
      <w:r w:rsidRPr="00475513">
        <w:rPr>
          <w:b/>
          <w:color w:val="365F91" w:themeColor="accent1" w:themeShade="BF"/>
        </w:rPr>
        <w:t>To identify Korean food from images.</w:t>
      </w:r>
    </w:p>
    <w:p w14:paraId="07EFDE9A" w14:textId="77777777" w:rsidR="009A149B" w:rsidRPr="00475513" w:rsidRDefault="009A149B" w:rsidP="009A149B">
      <w:pPr>
        <w:pStyle w:val="NormalWeb"/>
        <w:numPr>
          <w:ilvl w:val="0"/>
          <w:numId w:val="30"/>
        </w:numPr>
        <w:rPr>
          <w:b/>
          <w:color w:val="365F91" w:themeColor="accent1" w:themeShade="BF"/>
        </w:rPr>
      </w:pPr>
      <w:r w:rsidRPr="00475513">
        <w:rPr>
          <w:b/>
          <w:color w:val="365F91" w:themeColor="accent1" w:themeShade="BF"/>
        </w:rPr>
        <w:t>To classify different Korean dishes accurately.</w:t>
      </w:r>
    </w:p>
    <w:p w14:paraId="183B6CE6" w14:textId="77777777" w:rsidR="009A149B" w:rsidRPr="00475513" w:rsidRDefault="009A149B" w:rsidP="009A149B">
      <w:pPr>
        <w:pStyle w:val="NormalWeb"/>
        <w:numPr>
          <w:ilvl w:val="0"/>
          <w:numId w:val="30"/>
        </w:numPr>
        <w:rPr>
          <w:b/>
          <w:color w:val="365F91" w:themeColor="accent1" w:themeShade="BF"/>
        </w:rPr>
      </w:pPr>
      <w:r w:rsidRPr="00475513">
        <w:rPr>
          <w:b/>
          <w:color w:val="365F91" w:themeColor="accent1" w:themeShade="BF"/>
        </w:rPr>
        <w:t>To provide the name of the detected dish.</w:t>
      </w:r>
    </w:p>
    <w:p w14:paraId="3ACD7AD0" w14:textId="77777777" w:rsidR="009A149B" w:rsidRPr="00475513" w:rsidRDefault="009A149B" w:rsidP="009A149B">
      <w:pPr>
        <w:pStyle w:val="NormalWeb"/>
        <w:numPr>
          <w:ilvl w:val="0"/>
          <w:numId w:val="30"/>
        </w:numPr>
        <w:rPr>
          <w:b/>
          <w:color w:val="365F91" w:themeColor="accent1" w:themeShade="BF"/>
        </w:rPr>
      </w:pPr>
      <w:r w:rsidRPr="00475513">
        <w:rPr>
          <w:b/>
          <w:color w:val="365F91" w:themeColor="accent1" w:themeShade="BF"/>
        </w:rPr>
        <w:t>To display the corresponding recipe information.</w:t>
      </w:r>
    </w:p>
    <w:p w14:paraId="49D68CFC" w14:textId="17CA9111" w:rsidR="004771C9" w:rsidRPr="009A149B" w:rsidRDefault="009A149B" w:rsidP="009A149B">
      <w:pPr>
        <w:pStyle w:val="NormalWeb"/>
        <w:numPr>
          <w:ilvl w:val="0"/>
          <w:numId w:val="30"/>
        </w:numPr>
        <w:rPr>
          <w:b/>
          <w:color w:val="4F81BD" w:themeColor="accent1"/>
        </w:rPr>
      </w:pPr>
      <w:r w:rsidRPr="00475513">
        <w:rPr>
          <w:b/>
          <w:color w:val="365F91" w:themeColor="accent1" w:themeShade="BF"/>
        </w:rPr>
        <w:t>To make Korean food recognition quick and easy.</w:t>
      </w:r>
      <w:r w:rsidR="00475513" w:rsidRPr="009A149B">
        <w:rPr>
          <w:color w:val="E36C0A" w:themeColor="accent6" w:themeShade="BF"/>
        </w:rPr>
        <w:tab/>
      </w:r>
    </w:p>
    <w:p w14:paraId="51C5F4D7" w14:textId="34F08345" w:rsidR="00DD0245" w:rsidRDefault="005E2716" w:rsidP="005E2716">
      <w:pPr>
        <w:pStyle w:val="Heading2"/>
        <w:rPr>
          <w:color w:val="E36C0A" w:themeColor="accent6" w:themeShade="BF"/>
        </w:rPr>
      </w:pPr>
      <w:proofErr w:type="gramStart"/>
      <w:r>
        <w:rPr>
          <w:color w:val="E36C0A" w:themeColor="accent6" w:themeShade="BF"/>
        </w:rPr>
        <w:t>4.</w:t>
      </w:r>
      <w:r w:rsidR="002344AA" w:rsidRPr="00DD0245">
        <w:rPr>
          <w:color w:val="E36C0A" w:themeColor="accent6" w:themeShade="BF"/>
        </w:rPr>
        <w:t>Methodology</w:t>
      </w:r>
      <w:proofErr w:type="gramEnd"/>
      <w:r w:rsidR="002344AA" w:rsidRPr="00DD0245">
        <w:rPr>
          <w:color w:val="E36C0A" w:themeColor="accent6" w:themeShade="BF"/>
        </w:rPr>
        <w:t xml:space="preserve"> / Implementation Plan</w:t>
      </w:r>
      <w:r w:rsidR="00DD0245">
        <w:rPr>
          <w:color w:val="E36C0A" w:themeColor="accent6" w:themeShade="BF"/>
        </w:rPr>
        <w:t xml:space="preserve">  </w:t>
      </w:r>
    </w:p>
    <w:p w14:paraId="602DEBED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Data Collection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Collect images of different Korean food dishes.</w:t>
      </w:r>
    </w:p>
    <w:p w14:paraId="5CC0D331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Data Preprocessing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Resize, clean, and normalize the images.</w:t>
      </w:r>
    </w:p>
    <w:p w14:paraId="6C72D9E9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Model Training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Train a CNN/</w:t>
      </w:r>
      <w:proofErr w:type="spellStart"/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TensorFlow</w:t>
      </w:r>
      <w:proofErr w:type="spellEnd"/>
      <w:r w:rsidRPr="005E2716">
        <w:rPr>
          <w:rFonts w:ascii="Segoe UI" w:eastAsia="Times New Roman" w:hAnsi="Segoe UI" w:cs="Segoe UI"/>
          <w:b/>
          <w:color w:val="365F91" w:themeColor="accent1" w:themeShade="BF"/>
        </w:rPr>
        <w:t xml:space="preserve"> image classification model.</w:t>
      </w:r>
    </w:p>
    <w:p w14:paraId="0D1EBB0E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Food Classification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Predict the Korean food name from the uploaded image.</w:t>
      </w:r>
    </w:p>
    <w:p w14:paraId="6EFAC1DA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Recipe Display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Show the detected food name and its recipe.</w:t>
      </w:r>
    </w:p>
    <w:p w14:paraId="24EBCA1F" w14:textId="77777777" w:rsidR="005E2716" w:rsidRPr="005E2716" w:rsidRDefault="005E2716" w:rsidP="005E2716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b/>
          <w:color w:val="365F91" w:themeColor="accent1" w:themeShade="BF"/>
        </w:rPr>
      </w:pPr>
      <w:r w:rsidRPr="009A149B">
        <w:rPr>
          <w:rFonts w:ascii="Segoe UI" w:eastAsia="Times New Roman" w:hAnsi="Segoe UI" w:cs="Segoe UI"/>
          <w:b/>
          <w:bCs/>
          <w:color w:val="365F91" w:themeColor="accent1" w:themeShade="BF"/>
          <w:bdr w:val="none" w:sz="0" w:space="0" w:color="auto" w:frame="1"/>
        </w:rPr>
        <w:t>Result Evaluation</w:t>
      </w:r>
      <w:r w:rsidRPr="005E2716">
        <w:rPr>
          <w:rFonts w:ascii="Segoe UI" w:eastAsia="Times New Roman" w:hAnsi="Segoe UI" w:cs="Segoe UI"/>
          <w:b/>
          <w:color w:val="365F91" w:themeColor="accent1" w:themeShade="BF"/>
        </w:rPr>
        <w:t> – Check the model's accuracy and improve performance.</w:t>
      </w:r>
    </w:p>
    <w:p w14:paraId="5CF2B119" w14:textId="77777777" w:rsidR="009A149B" w:rsidRDefault="002344AA" w:rsidP="009A149B">
      <w:pPr>
        <w:pStyle w:val="Heading2"/>
        <w:rPr>
          <w:color w:val="E36C0A" w:themeColor="accent6" w:themeShade="BF"/>
        </w:rPr>
      </w:pPr>
      <w:r w:rsidRPr="005E2716">
        <w:rPr>
          <w:color w:val="E36C0A" w:themeColor="accent6" w:themeShade="BF"/>
        </w:rPr>
        <w:t>5. Resources and Timeline</w:t>
      </w:r>
    </w:p>
    <w:p w14:paraId="5DE2560D" w14:textId="6580E5D8" w:rsidR="002344AA" w:rsidRDefault="002344AA" w:rsidP="009A149B">
      <w:pPr>
        <w:pStyle w:val="Heading2"/>
      </w:pPr>
      <w:r w:rsidRPr="009A149B">
        <w:rPr>
          <w:rStyle w:val="Strong"/>
          <w:b/>
          <w:i/>
          <w:color w:val="E36C0A" w:themeColor="accent6" w:themeShade="BF"/>
        </w:rPr>
        <w:t>A. Hardware</w:t>
      </w:r>
      <w:r w:rsidRPr="009A149B">
        <w:rPr>
          <w:rStyle w:val="Strong"/>
          <w:b/>
          <w:color w:val="E36C0A" w:themeColor="accent6" w:themeShade="BF"/>
        </w:rPr>
        <w:t xml:space="preserve"> </w:t>
      </w:r>
      <w:r w:rsidRPr="009A149B">
        <w:rPr>
          <w:b w:val="0"/>
          <w:color w:val="17365D" w:themeColor="text2" w:themeShade="BF"/>
        </w:rPr>
        <w:br/>
      </w:r>
      <w:r w:rsidR="005E2716" w:rsidRPr="00867C04">
        <w:rPr>
          <w:b w:val="0"/>
          <w:color w:val="17365D" w:themeColor="text2" w:themeShade="BF"/>
        </w:rPr>
        <w:t>Laptop/PC (8 GB RAM or above</w:t>
      </w:r>
      <w:r w:rsidRPr="00867C04">
        <w:rPr>
          <w:b w:val="0"/>
          <w:color w:val="17365D" w:themeColor="text2" w:themeShade="BF"/>
        </w:rPr>
        <w:t>)</w:t>
      </w:r>
    </w:p>
    <w:p w14:paraId="2F5ED5A5" w14:textId="77777777" w:rsidR="00867C04" w:rsidRDefault="005E2716" w:rsidP="00DD0245">
      <w:pPr>
        <w:pStyle w:val="NormalWeb"/>
        <w:rPr>
          <w:b/>
          <w:i/>
          <w:color w:val="E36C0A" w:themeColor="accent6" w:themeShade="BF"/>
          <w:sz w:val="22"/>
          <w:szCs w:val="22"/>
        </w:rPr>
      </w:pPr>
      <w:r w:rsidRPr="00867C04">
        <w:rPr>
          <w:b/>
          <w:i/>
          <w:color w:val="E36C0A" w:themeColor="accent6" w:themeShade="BF"/>
          <w:sz w:val="22"/>
          <w:szCs w:val="22"/>
        </w:rPr>
        <w:t>SOFTWARE</w:t>
      </w:r>
    </w:p>
    <w:p w14:paraId="1108C966" w14:textId="4290D630" w:rsidR="00867C04" w:rsidRP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PYTHON                            :                   Python 3.10 or above</w:t>
      </w:r>
    </w:p>
    <w:p w14:paraId="19231996" w14:textId="4975C35B" w:rsidR="00867C04" w:rsidRP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FLASK                                :                   latest version</w:t>
      </w:r>
    </w:p>
    <w:p w14:paraId="72994690" w14:textId="45D464AE" w:rsid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TENSOR FLOW/KERAS :                   latest compatible version</w:t>
      </w:r>
    </w:p>
    <w:p w14:paraId="206A4BE9" w14:textId="00275343" w:rsid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NUMPY                              :                    latest version</w:t>
      </w:r>
    </w:p>
    <w:p w14:paraId="1B1409ED" w14:textId="7FB1E1F7" w:rsid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VISUAL STUDIO CODE :                    latest version</w:t>
      </w:r>
    </w:p>
    <w:p w14:paraId="2D337FB4" w14:textId="6636BC83" w:rsidR="00867C04" w:rsidRDefault="00867C04" w:rsidP="00867C04">
      <w:pPr>
        <w:pStyle w:val="NormalWeb"/>
        <w:numPr>
          <w:ilvl w:val="0"/>
          <w:numId w:val="21"/>
        </w:numPr>
        <w:rPr>
          <w:b/>
          <w:color w:val="17365D" w:themeColor="text2" w:themeShade="BF"/>
          <w:sz w:val="22"/>
          <w:szCs w:val="22"/>
        </w:rPr>
      </w:pPr>
      <w:r>
        <w:rPr>
          <w:b/>
          <w:color w:val="17365D" w:themeColor="text2" w:themeShade="BF"/>
          <w:sz w:val="22"/>
          <w:szCs w:val="22"/>
        </w:rPr>
        <w:t>ANACONDA                      :                   latest version(optional)</w:t>
      </w:r>
    </w:p>
    <w:p w14:paraId="018230A7" w14:textId="77777777" w:rsidR="00BC1C88" w:rsidRDefault="00BC1C88" w:rsidP="00BC1C88">
      <w:pPr>
        <w:pStyle w:val="NormalWeb"/>
        <w:ind w:left="360"/>
        <w:rPr>
          <w:b/>
          <w:color w:val="17365D" w:themeColor="text2" w:themeShade="BF"/>
          <w:sz w:val="22"/>
          <w:szCs w:val="22"/>
        </w:rPr>
      </w:pPr>
    </w:p>
    <w:p w14:paraId="7D34EF8E" w14:textId="77777777" w:rsidR="00867C04" w:rsidRPr="00867C04" w:rsidRDefault="00867C04" w:rsidP="00867C04">
      <w:pPr>
        <w:pStyle w:val="NormalWeb"/>
        <w:ind w:left="720"/>
        <w:rPr>
          <w:b/>
          <w:color w:val="17365D" w:themeColor="text2" w:themeShade="BF"/>
          <w:sz w:val="22"/>
          <w:szCs w:val="22"/>
        </w:rPr>
      </w:pPr>
    </w:p>
    <w:p w14:paraId="0E2A8A50" w14:textId="77777777" w:rsidR="00867C04" w:rsidRDefault="00867C04" w:rsidP="00DD0245">
      <w:pPr>
        <w:pStyle w:val="NormalWeb"/>
        <w:rPr>
          <w:b/>
          <w:i/>
          <w:color w:val="E36C0A" w:themeColor="accent6" w:themeShade="BF"/>
          <w:sz w:val="22"/>
          <w:szCs w:val="22"/>
        </w:rPr>
      </w:pPr>
    </w:p>
    <w:p w14:paraId="1237A8EE" w14:textId="77777777" w:rsidR="00BC1C88" w:rsidRPr="00BC1C88" w:rsidRDefault="00BC1C88" w:rsidP="00BC1C88">
      <w:pPr>
        <w:pStyle w:val="NormalWeb"/>
        <w:rPr>
          <w:b/>
          <w:i/>
          <w:color w:val="E36C0A" w:themeColor="accent6" w:themeShade="BF"/>
          <w:sz w:val="22"/>
          <w:szCs w:val="22"/>
        </w:rPr>
      </w:pPr>
      <w:r w:rsidRPr="00BC1C88">
        <w:rPr>
          <w:b/>
          <w:i/>
          <w:color w:val="E36C0A" w:themeColor="accent6" w:themeShade="BF"/>
          <w:sz w:val="22"/>
          <w:szCs w:val="22"/>
        </w:rPr>
        <w:t>PROGRAMMING LANGUAGE</w:t>
      </w:r>
    </w:p>
    <w:p w14:paraId="7C586ABB" w14:textId="77777777" w:rsidR="00BC1C88" w:rsidRDefault="00BC1C88" w:rsidP="00BC1C88">
      <w:pPr>
        <w:pStyle w:val="NormalWeb"/>
        <w:numPr>
          <w:ilvl w:val="0"/>
          <w:numId w:val="22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PYTHON</w:t>
      </w:r>
    </w:p>
    <w:p w14:paraId="7FA6A4BE" w14:textId="3E1E3AC8" w:rsidR="00BC1C88" w:rsidRDefault="00BC1C88" w:rsidP="00BC1C88">
      <w:pPr>
        <w:pStyle w:val="NormalWeb"/>
        <w:numPr>
          <w:ilvl w:val="0"/>
          <w:numId w:val="22"/>
        </w:numPr>
        <w:rPr>
          <w:b/>
          <w:color w:val="365F91" w:themeColor="accent1" w:themeShade="BF"/>
          <w:sz w:val="22"/>
          <w:szCs w:val="22"/>
        </w:rPr>
      </w:pPr>
      <w:r>
        <w:rPr>
          <w:b/>
          <w:color w:val="365F91" w:themeColor="accent1" w:themeShade="BF"/>
          <w:sz w:val="22"/>
          <w:szCs w:val="22"/>
        </w:rPr>
        <w:t>HTML</w:t>
      </w:r>
    </w:p>
    <w:p w14:paraId="370B0DD3" w14:textId="28C1F069" w:rsidR="00BC1C88" w:rsidRDefault="00BC1C88" w:rsidP="00BC1C88">
      <w:pPr>
        <w:pStyle w:val="NormalWeb"/>
        <w:numPr>
          <w:ilvl w:val="0"/>
          <w:numId w:val="22"/>
        </w:numPr>
        <w:rPr>
          <w:b/>
          <w:color w:val="365F91" w:themeColor="accent1" w:themeShade="BF"/>
          <w:sz w:val="22"/>
          <w:szCs w:val="22"/>
        </w:rPr>
      </w:pPr>
      <w:r>
        <w:rPr>
          <w:b/>
          <w:color w:val="365F91" w:themeColor="accent1" w:themeShade="BF"/>
          <w:sz w:val="22"/>
          <w:szCs w:val="22"/>
        </w:rPr>
        <w:t>CSS</w:t>
      </w:r>
    </w:p>
    <w:p w14:paraId="7A912AF7" w14:textId="2E2A3DB1" w:rsidR="00BC1C88" w:rsidRDefault="00BC1C88" w:rsidP="00BC1C88">
      <w:pPr>
        <w:pStyle w:val="NormalWeb"/>
        <w:rPr>
          <w:b/>
          <w:i/>
          <w:color w:val="E36C0A" w:themeColor="accent6" w:themeShade="BF"/>
          <w:sz w:val="22"/>
          <w:szCs w:val="22"/>
        </w:rPr>
      </w:pPr>
      <w:r w:rsidRPr="00BC1C88">
        <w:rPr>
          <w:b/>
          <w:i/>
          <w:color w:val="E36C0A" w:themeColor="accent6" w:themeShade="BF"/>
          <w:sz w:val="22"/>
          <w:szCs w:val="22"/>
        </w:rPr>
        <w:t>TOOLS AND TECHNOLOGIES USED</w:t>
      </w:r>
    </w:p>
    <w:p w14:paraId="7577F803" w14:textId="59792EF2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GOOFLE COLAB  : (MODEL TRAINING AND TESTING)</w:t>
      </w:r>
    </w:p>
    <w:p w14:paraId="190ADB53" w14:textId="1BDB9D31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VISUAL STUDIO CODE (VS CODE)  : (WEB APPLCATION DEVELOPMENT)</w:t>
      </w:r>
    </w:p>
    <w:p w14:paraId="532A2090" w14:textId="5BEBB9B0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FLASK WEB FRAMEWORK</w:t>
      </w:r>
    </w:p>
    <w:p w14:paraId="12302442" w14:textId="0121B3F2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TENSORFLOW/KERAS</w:t>
      </w:r>
    </w:p>
    <w:p w14:paraId="2F76F1A9" w14:textId="0F77532C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NUMPY</w:t>
      </w:r>
    </w:p>
    <w:p w14:paraId="0500EC56" w14:textId="77A75612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CONVOLUTIONAL NEURAL NETWORK (CNN)</w:t>
      </w:r>
    </w:p>
    <w:p w14:paraId="699DEC78" w14:textId="39AAF830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HTML &amp;CSS</w:t>
      </w:r>
    </w:p>
    <w:p w14:paraId="3F805789" w14:textId="6F0025F9" w:rsidR="00BC1C88" w:rsidRPr="00BC1C88" w:rsidRDefault="00BC1C88" w:rsidP="00BC1C88">
      <w:pPr>
        <w:pStyle w:val="NormalWeb"/>
        <w:numPr>
          <w:ilvl w:val="0"/>
          <w:numId w:val="24"/>
        </w:numPr>
        <w:rPr>
          <w:b/>
          <w:color w:val="365F91" w:themeColor="accent1" w:themeShade="BF"/>
          <w:sz w:val="22"/>
          <w:szCs w:val="22"/>
        </w:rPr>
      </w:pPr>
      <w:r w:rsidRPr="00BC1C88">
        <w:rPr>
          <w:b/>
          <w:color w:val="365F91" w:themeColor="accent1" w:themeShade="BF"/>
          <w:sz w:val="22"/>
          <w:szCs w:val="22"/>
        </w:rPr>
        <w:t>MICROSOFT EDGE</w:t>
      </w:r>
    </w:p>
    <w:p w14:paraId="79E59ED7" w14:textId="77777777" w:rsidR="00BC1C88" w:rsidRDefault="002344AA" w:rsidP="00BC1C88">
      <w:pPr>
        <w:pStyle w:val="NormalWeb"/>
      </w:pPr>
      <w:r w:rsidRPr="00BC1C88">
        <w:rPr>
          <w:rStyle w:val="Strong"/>
          <w:color w:val="E36C0A" w:themeColor="accent6" w:themeShade="BF"/>
        </w:rPr>
        <w:t>B. Dataset</w:t>
      </w:r>
    </w:p>
    <w:p w14:paraId="5D911C9E" w14:textId="77777777" w:rsidR="00BC1C88" w:rsidRPr="009A149B" w:rsidRDefault="00BC1C88" w:rsidP="00BC1C88">
      <w:pPr>
        <w:pStyle w:val="NormalWeb"/>
        <w:numPr>
          <w:ilvl w:val="0"/>
          <w:numId w:val="25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Machine Learning Repository</w:t>
      </w:r>
    </w:p>
    <w:p w14:paraId="1EE77B5E" w14:textId="5C461C5B" w:rsidR="002344AA" w:rsidRPr="009A149B" w:rsidRDefault="00BC1C88" w:rsidP="00BC1C88">
      <w:pPr>
        <w:pStyle w:val="NormalWeb"/>
        <w:numPr>
          <w:ilvl w:val="0"/>
          <w:numId w:val="25"/>
        </w:numPr>
        <w:rPr>
          <w:b/>
        </w:rPr>
      </w:pPr>
      <w:r w:rsidRPr="009A149B">
        <w:rPr>
          <w:b/>
          <w:color w:val="365F91" w:themeColor="accent1" w:themeShade="BF"/>
        </w:rPr>
        <w:t>Korean Food Recipe Classifier</w:t>
      </w:r>
      <w:r w:rsidR="002344AA" w:rsidRPr="009A149B">
        <w:rPr>
          <w:b/>
        </w:rPr>
        <w:br/>
      </w:r>
    </w:p>
    <w:p w14:paraId="403A863F" w14:textId="5A2BC0BF" w:rsidR="004771C9" w:rsidRPr="009A149B" w:rsidRDefault="009A149B" w:rsidP="009A149B">
      <w:pPr>
        <w:pStyle w:val="Heading2"/>
        <w:rPr>
          <w:color w:val="E36C0A" w:themeColor="accent6" w:themeShade="BF"/>
        </w:rPr>
      </w:pPr>
      <w:proofErr w:type="gramStart"/>
      <w:r w:rsidRPr="009A149B">
        <w:rPr>
          <w:color w:val="E36C0A" w:themeColor="accent6" w:themeShade="BF"/>
        </w:rPr>
        <w:t>6.</w:t>
      </w:r>
      <w:r w:rsidR="002344AA" w:rsidRPr="009A149B">
        <w:rPr>
          <w:color w:val="E36C0A" w:themeColor="accent6" w:themeShade="BF"/>
        </w:rPr>
        <w:t>Expected</w:t>
      </w:r>
      <w:proofErr w:type="gramEnd"/>
      <w:r w:rsidR="002344AA" w:rsidRPr="009A149B">
        <w:rPr>
          <w:color w:val="E36C0A" w:themeColor="accent6" w:themeShade="BF"/>
        </w:rPr>
        <w:t xml:space="preserve"> Outcomes / Conclusion</w:t>
      </w:r>
    </w:p>
    <w:p w14:paraId="2BD4A49D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Accurate identification of Korean food images.</w:t>
      </w:r>
    </w:p>
    <w:p w14:paraId="17BBDB1A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Classification of different Korean dishes.</w:t>
      </w:r>
    </w:p>
    <w:p w14:paraId="1CD1338A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Fast prediction of food names.</w:t>
      </w:r>
    </w:p>
    <w:p w14:paraId="20B2E65D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Display of the corresponding recipe.</w:t>
      </w:r>
    </w:p>
    <w:p w14:paraId="0A3C3E3A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Easy-to-use and smart food recognition system.</w:t>
      </w:r>
    </w:p>
    <w:p w14:paraId="442BF2A3" w14:textId="77777777" w:rsidR="009A149B" w:rsidRPr="009A149B" w:rsidRDefault="009A149B" w:rsidP="009A149B">
      <w:pPr>
        <w:pStyle w:val="NormalWeb"/>
        <w:numPr>
          <w:ilvl w:val="0"/>
          <w:numId w:val="26"/>
        </w:numPr>
        <w:rPr>
          <w:b/>
          <w:color w:val="365F91" w:themeColor="accent1" w:themeShade="BF"/>
        </w:rPr>
      </w:pPr>
      <w:r w:rsidRPr="009A149B">
        <w:rPr>
          <w:b/>
          <w:color w:val="365F91" w:themeColor="accent1" w:themeShade="BF"/>
        </w:rPr>
        <w:t>Improved user understanding of Korean cuisine.</w:t>
      </w:r>
    </w:p>
    <w:p w14:paraId="511F258E" w14:textId="77777777" w:rsidR="004771C9" w:rsidRPr="009A149B" w:rsidRDefault="002344AA">
      <w:pPr>
        <w:pStyle w:val="Heading2"/>
        <w:rPr>
          <w:color w:val="E36C0A" w:themeColor="accent6" w:themeShade="BF"/>
        </w:rPr>
      </w:pPr>
      <w:r w:rsidRPr="009A149B">
        <w:rPr>
          <w:color w:val="E36C0A" w:themeColor="accent6" w:themeShade="BF"/>
        </w:rPr>
        <w:t>7. References</w:t>
      </w:r>
    </w:p>
    <w:p w14:paraId="4D270FF8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6" w:history="1">
        <w:proofErr w:type="spellStart"/>
        <w:r w:rsidRPr="009A149B">
          <w:rPr>
            <w:rStyle w:val="Hyperlink"/>
            <w:b/>
            <w:color w:val="365F91" w:themeColor="accent1" w:themeShade="BF"/>
            <w:u w:val="none"/>
          </w:rPr>
          <w:t>TensorFlow</w:t>
        </w:r>
        <w:proofErr w:type="spellEnd"/>
        <w:r w:rsidRPr="009A149B">
          <w:rPr>
            <w:rStyle w:val="Hyperlink"/>
            <w:b/>
            <w:color w:val="365F91" w:themeColor="accent1" w:themeShade="BF"/>
            <w:u w:val="none"/>
          </w:rPr>
          <w:t xml:space="preserve"> Documentation</w:t>
        </w:r>
      </w:hyperlink>
    </w:p>
    <w:p w14:paraId="6E9C71AF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7" w:history="1">
        <w:proofErr w:type="spellStart"/>
        <w:r w:rsidRPr="009A149B">
          <w:rPr>
            <w:rStyle w:val="Hyperlink"/>
            <w:b/>
            <w:color w:val="365F91" w:themeColor="accent1" w:themeShade="BF"/>
            <w:u w:val="none"/>
          </w:rPr>
          <w:t>Keras</w:t>
        </w:r>
        <w:proofErr w:type="spellEnd"/>
        <w:r w:rsidRPr="009A149B">
          <w:rPr>
            <w:rStyle w:val="Hyperlink"/>
            <w:b/>
            <w:color w:val="365F91" w:themeColor="accent1" w:themeShade="BF"/>
            <w:u w:val="none"/>
          </w:rPr>
          <w:t xml:space="preserve"> Documentation</w:t>
        </w:r>
      </w:hyperlink>
    </w:p>
    <w:p w14:paraId="02C2498E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8" w:history="1">
        <w:r w:rsidRPr="009A149B">
          <w:rPr>
            <w:rStyle w:val="Hyperlink"/>
            <w:b/>
            <w:color w:val="365F91" w:themeColor="accent1" w:themeShade="BF"/>
            <w:u w:val="none"/>
          </w:rPr>
          <w:t>Korean Food Foundation</w:t>
        </w:r>
      </w:hyperlink>
    </w:p>
    <w:p w14:paraId="728C6D2D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9" w:history="1">
        <w:proofErr w:type="spellStart"/>
        <w:r w:rsidRPr="009A149B">
          <w:rPr>
            <w:rStyle w:val="Hyperlink"/>
            <w:b/>
            <w:color w:val="365F91" w:themeColor="accent1" w:themeShade="BF"/>
            <w:u w:val="none"/>
          </w:rPr>
          <w:t>Kaggle</w:t>
        </w:r>
        <w:proofErr w:type="spellEnd"/>
        <w:r w:rsidRPr="009A149B">
          <w:rPr>
            <w:rStyle w:val="Hyperlink"/>
            <w:b/>
            <w:color w:val="365F91" w:themeColor="accent1" w:themeShade="BF"/>
            <w:u w:val="none"/>
          </w:rPr>
          <w:t xml:space="preserve"> Datasets</w:t>
        </w:r>
      </w:hyperlink>
    </w:p>
    <w:p w14:paraId="10455814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10" w:history="1">
        <w:r w:rsidRPr="009A149B">
          <w:rPr>
            <w:rStyle w:val="Hyperlink"/>
            <w:b/>
            <w:color w:val="365F91" w:themeColor="accent1" w:themeShade="BF"/>
            <w:u w:val="none"/>
          </w:rPr>
          <w:t xml:space="preserve">Google </w:t>
        </w:r>
        <w:proofErr w:type="spellStart"/>
        <w:r w:rsidRPr="009A149B">
          <w:rPr>
            <w:rStyle w:val="Hyperlink"/>
            <w:b/>
            <w:color w:val="365F91" w:themeColor="accent1" w:themeShade="BF"/>
            <w:u w:val="none"/>
          </w:rPr>
          <w:t>Colab</w:t>
        </w:r>
        <w:proofErr w:type="spellEnd"/>
      </w:hyperlink>
    </w:p>
    <w:p w14:paraId="4F50C411" w14:textId="77777777" w:rsidR="009A149B" w:rsidRPr="009A149B" w:rsidRDefault="009A149B" w:rsidP="009A149B">
      <w:pPr>
        <w:pStyle w:val="NormalWeb"/>
        <w:numPr>
          <w:ilvl w:val="0"/>
          <w:numId w:val="29"/>
        </w:numPr>
        <w:rPr>
          <w:b/>
          <w:color w:val="365F91" w:themeColor="accent1" w:themeShade="BF"/>
        </w:rPr>
      </w:pPr>
      <w:hyperlink r:id="rId11" w:history="1">
        <w:proofErr w:type="spellStart"/>
        <w:r w:rsidRPr="009A149B">
          <w:rPr>
            <w:rStyle w:val="Hyperlink"/>
            <w:b/>
            <w:color w:val="365F91" w:themeColor="accent1" w:themeShade="BF"/>
            <w:u w:val="none"/>
          </w:rPr>
          <w:t>OpenCV</w:t>
        </w:r>
        <w:proofErr w:type="spellEnd"/>
        <w:r w:rsidRPr="009A149B">
          <w:rPr>
            <w:rStyle w:val="Hyperlink"/>
            <w:b/>
            <w:color w:val="365F91" w:themeColor="accent1" w:themeShade="BF"/>
            <w:u w:val="none"/>
          </w:rPr>
          <w:t xml:space="preserve"> Documentation</w:t>
        </w:r>
      </w:hyperlink>
    </w:p>
    <w:p w14:paraId="44EAFD9C" w14:textId="77777777" w:rsidR="004771C9" w:rsidRDefault="004771C9" w:rsidP="002344AA"/>
    <w:sectPr w:rsidR="00477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545627"/>
    <w:multiLevelType w:val="multilevel"/>
    <w:tmpl w:val="BA9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BA7EC4"/>
    <w:multiLevelType w:val="hybridMultilevel"/>
    <w:tmpl w:val="F888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6C4EC6"/>
    <w:multiLevelType w:val="multilevel"/>
    <w:tmpl w:val="728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9B6635"/>
    <w:multiLevelType w:val="multilevel"/>
    <w:tmpl w:val="590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ECF3159"/>
    <w:multiLevelType w:val="hybridMultilevel"/>
    <w:tmpl w:val="D63082A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37D3A63"/>
    <w:multiLevelType w:val="multilevel"/>
    <w:tmpl w:val="2CB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F8415A"/>
    <w:multiLevelType w:val="multilevel"/>
    <w:tmpl w:val="590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EA32A8"/>
    <w:multiLevelType w:val="hybridMultilevel"/>
    <w:tmpl w:val="D63082A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3306F3E"/>
    <w:multiLevelType w:val="hybridMultilevel"/>
    <w:tmpl w:val="E3167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4114A3"/>
    <w:multiLevelType w:val="multilevel"/>
    <w:tmpl w:val="B42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F83365"/>
    <w:multiLevelType w:val="multilevel"/>
    <w:tmpl w:val="59022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4CC44F45"/>
    <w:multiLevelType w:val="multilevel"/>
    <w:tmpl w:val="A38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635A6"/>
    <w:multiLevelType w:val="multilevel"/>
    <w:tmpl w:val="AA8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E666E1"/>
    <w:multiLevelType w:val="hybridMultilevel"/>
    <w:tmpl w:val="0908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5351F"/>
    <w:multiLevelType w:val="multilevel"/>
    <w:tmpl w:val="4F4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0046A3"/>
    <w:multiLevelType w:val="hybridMultilevel"/>
    <w:tmpl w:val="9C7A8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BC4DDA"/>
    <w:multiLevelType w:val="hybridMultilevel"/>
    <w:tmpl w:val="F604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2A1D11"/>
    <w:multiLevelType w:val="multilevel"/>
    <w:tmpl w:val="9E5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782C2D"/>
    <w:multiLevelType w:val="multilevel"/>
    <w:tmpl w:val="CCA2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A6257FF"/>
    <w:multiLevelType w:val="multilevel"/>
    <w:tmpl w:val="17A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DA2810"/>
    <w:multiLevelType w:val="multilevel"/>
    <w:tmpl w:val="590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6"/>
  </w:num>
  <w:num w:numId="12">
    <w:abstractNumId w:val="23"/>
  </w:num>
  <w:num w:numId="13">
    <w:abstractNumId w:val="28"/>
  </w:num>
  <w:num w:numId="14">
    <w:abstractNumId w:val="21"/>
  </w:num>
  <w:num w:numId="15">
    <w:abstractNumId w:val="14"/>
  </w:num>
  <w:num w:numId="16">
    <w:abstractNumId w:val="11"/>
  </w:num>
  <w:num w:numId="17">
    <w:abstractNumId w:val="16"/>
  </w:num>
  <w:num w:numId="18">
    <w:abstractNumId w:val="12"/>
  </w:num>
  <w:num w:numId="19">
    <w:abstractNumId w:val="18"/>
  </w:num>
  <w:num w:numId="20">
    <w:abstractNumId w:val="13"/>
  </w:num>
  <w:num w:numId="21">
    <w:abstractNumId w:val="24"/>
  </w:num>
  <w:num w:numId="22">
    <w:abstractNumId w:val="17"/>
  </w:num>
  <w:num w:numId="23">
    <w:abstractNumId w:val="25"/>
  </w:num>
  <w:num w:numId="24">
    <w:abstractNumId w:val="22"/>
  </w:num>
  <w:num w:numId="25">
    <w:abstractNumId w:val="10"/>
  </w:num>
  <w:num w:numId="26">
    <w:abstractNumId w:val="20"/>
  </w:num>
  <w:num w:numId="27">
    <w:abstractNumId w:val="27"/>
  </w:num>
  <w:num w:numId="28">
    <w:abstractNumId w:val="29"/>
  </w:num>
  <w:num w:numId="29">
    <w:abstractNumId w:val="19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44AA"/>
    <w:rsid w:val="00250402"/>
    <w:rsid w:val="0029639D"/>
    <w:rsid w:val="002A2A29"/>
    <w:rsid w:val="00326F90"/>
    <w:rsid w:val="00475513"/>
    <w:rsid w:val="004771C9"/>
    <w:rsid w:val="005E2716"/>
    <w:rsid w:val="006131C9"/>
    <w:rsid w:val="006A7183"/>
    <w:rsid w:val="00743F74"/>
    <w:rsid w:val="0082160C"/>
    <w:rsid w:val="00867C04"/>
    <w:rsid w:val="009A149B"/>
    <w:rsid w:val="009D00DC"/>
    <w:rsid w:val="00A54397"/>
    <w:rsid w:val="00AA1D8D"/>
    <w:rsid w:val="00B47730"/>
    <w:rsid w:val="00BB1DCA"/>
    <w:rsid w:val="00BC1C88"/>
    <w:rsid w:val="00CB0664"/>
    <w:rsid w:val="00DD0245"/>
    <w:rsid w:val="00E06619"/>
    <w:rsid w:val="00E358AB"/>
    <w:rsid w:val="00E36D3C"/>
    <w:rsid w:val="00FC693F"/>
    <w:rsid w:val="2433BCA0"/>
    <w:rsid w:val="4537343A"/>
    <w:rsid w:val="71C1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7235"/>
  <w14:defaultImageDpi w14:val="300"/>
  <w15:docId w15:val="{4411F11A-A391-4753-B89A-0907CFE2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6asjqtextbase">
    <w:name w:val="w6asjq_textbase"/>
    <w:basedOn w:val="Normal"/>
    <w:rsid w:val="0082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82160C"/>
  </w:style>
  <w:style w:type="character" w:styleId="Hyperlink">
    <w:name w:val="Hyperlink"/>
    <w:basedOn w:val="DefaultParagraphFont"/>
    <w:uiPriority w:val="99"/>
    <w:semiHidden/>
    <w:unhideWhenUsed/>
    <w:rsid w:val="009A14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4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nsik.or.kr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eras.io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nsorflow.org/?utm_source=chatgpt.com" TargetMode="External"/><Relationship Id="rId11" Type="http://schemas.openxmlformats.org/officeDocument/2006/relationships/hyperlink" Target="https://opencv.org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687C92-3999-42C3-AA88-23B36F67D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B2A</cp:lastModifiedBy>
  <cp:revision>2</cp:revision>
  <dcterms:created xsi:type="dcterms:W3CDTF">2026-08-13T06:25:00Z</dcterms:created>
  <dcterms:modified xsi:type="dcterms:W3CDTF">2026-08-13T06:25:00Z</dcterms:modified>
  <cp:category/>
</cp:coreProperties>
</file>